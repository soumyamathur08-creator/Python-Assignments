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3955" w14:textId="77777777" w:rsidR="005D6D7F" w:rsidRDefault="00000000">
      <w:pPr>
        <w:pStyle w:val="Heading1"/>
      </w:pPr>
      <w:r>
        <w:t>Library Inventory &amp; Borrowing System</w:t>
      </w:r>
    </w:p>
    <w:p w14:paraId="6BBA7440" w14:textId="77777777" w:rsidR="005D6D7F" w:rsidRDefault="00000000">
      <w:r>
        <w:t>Course: Problem Solving with Python</w:t>
      </w:r>
    </w:p>
    <w:p w14:paraId="6B0ABD8C" w14:textId="77777777" w:rsidR="005D6D7F" w:rsidRDefault="00000000">
      <w:r>
        <w:t>Faculty: Ms. Neha Kaushik</w:t>
      </w:r>
    </w:p>
    <w:p w14:paraId="16169F45" w14:textId="0B9BE8D1" w:rsidR="005D6D7F" w:rsidRDefault="00000000">
      <w:r>
        <w:t xml:space="preserve">Student Name: </w:t>
      </w:r>
      <w:r w:rsidR="002228AB">
        <w:t>Soumya Mathur</w:t>
      </w:r>
    </w:p>
    <w:p w14:paraId="7CE8D3D5" w14:textId="177C8B0C" w:rsidR="005D6D7F" w:rsidRDefault="00000000">
      <w:r>
        <w:t xml:space="preserve">Roll No: </w:t>
      </w:r>
      <w:r w:rsidR="002228AB">
        <w:t>2501660024</w:t>
      </w:r>
    </w:p>
    <w:p w14:paraId="0B13944F" w14:textId="77777777" w:rsidR="005D6D7F" w:rsidRDefault="00000000">
      <w:r>
        <w:t>Section: A</w:t>
      </w:r>
    </w:p>
    <w:p w14:paraId="092D4CFB" w14:textId="77777777" w:rsidR="005D6D7F" w:rsidRDefault="00000000">
      <w:r>
        <w:t>Program: BCA (Cyber Security)</w:t>
      </w:r>
    </w:p>
    <w:p w14:paraId="29EEE817" w14:textId="77777777" w:rsidR="005D6D7F" w:rsidRDefault="00000000">
      <w:r>
        <w:t>Semester: I</w:t>
      </w:r>
    </w:p>
    <w:p w14:paraId="4D4A88F4" w14:textId="77777777" w:rsidR="005D6D7F" w:rsidRDefault="00000000">
      <w:r>
        <w:t xml:space="preserve"> </w:t>
      </w:r>
    </w:p>
    <w:p w14:paraId="3F74E73C" w14:textId="77777777" w:rsidR="005D6D7F" w:rsidRDefault="00000000">
      <w:pPr>
        <w:pStyle w:val="Heading2"/>
      </w:pPr>
      <w:r>
        <w:t>Python Source Code</w:t>
      </w:r>
    </w:p>
    <w:p w14:paraId="02D7C689" w14:textId="135F07B4" w:rsidR="005D6D7F" w:rsidRDefault="00000000">
      <w:r>
        <w:t># ---------------------------------------------------------</w:t>
      </w:r>
      <w:r>
        <w:br/>
        <w:t xml:space="preserve"># Name: </w:t>
      </w:r>
      <w:r w:rsidR="002228AB">
        <w:t>Soumya Mathur</w:t>
      </w:r>
      <w:r>
        <w:br/>
        <w:t xml:space="preserve"># Roll No: </w:t>
      </w:r>
      <w:r w:rsidR="002228AB">
        <w:t>2501660024</w:t>
      </w:r>
      <w:r>
        <w:br/>
        <w:t># Section: A</w:t>
      </w:r>
      <w:r>
        <w:br/>
        <w:t># Faculty: Ms. Neha Kaushik</w:t>
      </w:r>
      <w:r>
        <w:br/>
        <w:t># Course: Problem Solving with Python</w:t>
      </w:r>
      <w:r>
        <w:br/>
        <w:t># Project: Library Inventory &amp; Borrowing System</w:t>
      </w:r>
      <w:r>
        <w:br/>
        <w:t># ---------------------------------------------------------</w:t>
      </w:r>
      <w:r>
        <w:br/>
      </w:r>
      <w:r>
        <w:br/>
        <w:t>books = {}</w:t>
      </w:r>
      <w:r>
        <w:br/>
        <w:t>borrowed = {}</w:t>
      </w:r>
      <w:r>
        <w:br/>
      </w:r>
      <w:r>
        <w:br/>
        <w:t>def add_book():</w:t>
      </w:r>
      <w:r>
        <w:br/>
        <w:t xml:space="preserve">    print("\n--- Add New Book ---")</w:t>
      </w:r>
      <w:r>
        <w:br/>
        <w:t xml:space="preserve">    book_id = input("Enter Book ID: ")</w:t>
      </w:r>
      <w:r>
        <w:br/>
        <w:t xml:space="preserve">    title = input("Enter Book Title: ")</w:t>
      </w:r>
      <w:r>
        <w:br/>
        <w:t xml:space="preserve">    author = input("Enter Author Name: ")</w:t>
      </w:r>
      <w:r>
        <w:br/>
        <w:t xml:space="preserve">    copies = int(input("Enter Number of Copies: "))</w:t>
      </w:r>
      <w:r>
        <w:br/>
        <w:t xml:space="preserve">    books[book_id] = {"title": title, "author": author, "copies": copies}</w:t>
      </w:r>
      <w:r>
        <w:br/>
        <w:t xml:space="preserve">    print(f"\nBook '{title}' added successfully!\n")</w:t>
      </w:r>
      <w:r>
        <w:br/>
      </w:r>
      <w:r>
        <w:br/>
        <w:t>def view_books():</w:t>
      </w:r>
      <w:r>
        <w:br/>
        <w:t xml:space="preserve">    if not books:</w:t>
      </w:r>
      <w:r>
        <w:br/>
        <w:t xml:space="preserve">        print("\nNo books available in library.\n")</w:t>
      </w:r>
      <w:r>
        <w:br/>
        <w:t xml:space="preserve">        return</w:t>
      </w:r>
      <w:r>
        <w:br/>
        <w:t xml:space="preserve">    print("\n--- Library Books ---")</w:t>
      </w:r>
      <w:r>
        <w:br/>
      </w:r>
      <w:r>
        <w:lastRenderedPageBreak/>
        <w:t xml:space="preserve">    print(f"{'Book ID':&lt;10}{'Title':&lt;25}{'Author':&lt;20}{'Copies':&lt;10}")</w:t>
      </w:r>
      <w:r>
        <w:br/>
        <w:t xml:space="preserve">    print("-" * 65)</w:t>
      </w:r>
      <w:r>
        <w:br/>
        <w:t xml:space="preserve">    for bid, info in books.items():</w:t>
      </w:r>
      <w:r>
        <w:br/>
        <w:t xml:space="preserve">        print(f"{bid:&lt;10}{info['title']:&lt;25}{info['author']:&lt;20}{info['copies']:&lt;10}")</w:t>
      </w:r>
      <w:r>
        <w:br/>
        <w:t xml:space="preserve">    print()</w:t>
      </w:r>
      <w:r>
        <w:br/>
      </w:r>
      <w:r>
        <w:br/>
        <w:t>def search_book():</w:t>
      </w:r>
      <w:r>
        <w:br/>
        <w:t xml:space="preserve">    print("\n--- Search Book ---")</w:t>
      </w:r>
      <w:r>
        <w:br/>
        <w:t xml:space="preserve">    choice = input("Search by (1) ID or (2) Title: ")</w:t>
      </w:r>
      <w:r>
        <w:br/>
        <w:t xml:space="preserve">    if choice == '1':</w:t>
      </w:r>
      <w:r>
        <w:br/>
        <w:t xml:space="preserve">        bid = input("Enter Book ID: ")</w:t>
      </w:r>
      <w:r>
        <w:br/>
        <w:t xml:space="preserve">        if bid in books:</w:t>
      </w:r>
      <w:r>
        <w:br/>
        <w:t xml:space="preserve">            print(f"\nBook Found: {books[bid]}\n")</w:t>
      </w:r>
      <w:r>
        <w:br/>
        <w:t xml:space="preserve">        else:</w:t>
      </w:r>
      <w:r>
        <w:br/>
        <w:t xml:space="preserve">            print("\nBook Not Found.\n")</w:t>
      </w:r>
      <w:r>
        <w:br/>
        <w:t xml:space="preserve">    elif choice == '2':</w:t>
      </w:r>
      <w:r>
        <w:br/>
        <w:t xml:space="preserve">        title = input("Enter title keyword: ").lower()</w:t>
      </w:r>
      <w:r>
        <w:br/>
        <w:t xml:space="preserve">        found = [b for b in books.values() if title in b['title'].lower()]</w:t>
      </w:r>
      <w:r>
        <w:br/>
        <w:t xml:space="preserve">        if found:</w:t>
      </w:r>
      <w:r>
        <w:br/>
        <w:t xml:space="preserve">            print("\nMatching Books:")</w:t>
      </w:r>
      <w:r>
        <w:br/>
        <w:t xml:space="preserve">            for b in found:</w:t>
      </w:r>
      <w:r>
        <w:br/>
        <w:t xml:space="preserve">                print(b)</w:t>
      </w:r>
      <w:r>
        <w:br/>
        <w:t xml:space="preserve">        else:</w:t>
      </w:r>
      <w:r>
        <w:br/>
        <w:t xml:space="preserve">            print("\nNo matching book found.\n")</w:t>
      </w:r>
      <w:r>
        <w:br/>
        <w:t xml:space="preserve">    else:</w:t>
      </w:r>
      <w:r>
        <w:br/>
        <w:t xml:space="preserve">        print("Invalid choice!\n")</w:t>
      </w:r>
      <w:r>
        <w:br/>
      </w:r>
      <w:r>
        <w:br/>
        <w:t>def borrow_book():</w:t>
      </w:r>
      <w:r>
        <w:br/>
        <w:t xml:space="preserve">    print("\n--- Borrow Book ---")</w:t>
      </w:r>
      <w:r>
        <w:br/>
        <w:t xml:space="preserve">    student = input("Enter Student Name: ")</w:t>
      </w:r>
      <w:r>
        <w:br/>
        <w:t xml:space="preserve">    bid = input("Enter Book ID: ")</w:t>
      </w:r>
      <w:r>
        <w:br/>
      </w:r>
      <w:r>
        <w:br/>
        <w:t xml:space="preserve">    if bid in books:</w:t>
      </w:r>
      <w:r>
        <w:br/>
        <w:t xml:space="preserve">        if books[bid]["copies"] &gt; 0:</w:t>
      </w:r>
      <w:r>
        <w:br/>
        <w:t xml:space="preserve">            books[bid]["copies"] -= 1</w:t>
      </w:r>
      <w:r>
        <w:br/>
        <w:t xml:space="preserve">            borrowed[student] = bid</w:t>
      </w:r>
      <w:r>
        <w:br/>
        <w:t xml:space="preserve">            print(f"\n{student} borrowed '{books[bid]['title']}'.\n")</w:t>
      </w:r>
      <w:r>
        <w:br/>
        <w:t xml:space="preserve">        else:</w:t>
      </w:r>
      <w:r>
        <w:br/>
        <w:t xml:space="preserve">            print("\nSorry! No copies available.\n")</w:t>
      </w:r>
      <w:r>
        <w:br/>
        <w:t xml:space="preserve">    else:</w:t>
      </w:r>
      <w:r>
        <w:br/>
        <w:t xml:space="preserve">        print("\nInvalid Book ID.\n")</w:t>
      </w:r>
      <w:r>
        <w:br/>
      </w:r>
      <w:r>
        <w:br/>
        <w:t>def return_book():</w:t>
      </w:r>
      <w:r>
        <w:br/>
      </w:r>
      <w:r>
        <w:lastRenderedPageBreak/>
        <w:t xml:space="preserve">    print("\n--- Return Book ---")</w:t>
      </w:r>
      <w:r>
        <w:br/>
        <w:t xml:space="preserve">    student = input("Enter Student Name: ")</w:t>
      </w:r>
      <w:r>
        <w:br/>
        <w:t xml:space="preserve">    bid = input("Enter Book ID: ")</w:t>
      </w:r>
      <w:r>
        <w:br/>
      </w:r>
      <w:r>
        <w:br/>
        <w:t xml:space="preserve">    if student in borrowed and borrowed[student] == bid:</w:t>
      </w:r>
      <w:r>
        <w:br/>
        <w:t xml:space="preserve">        books[bid]["copies"] += 1</w:t>
      </w:r>
      <w:r>
        <w:br/>
        <w:t xml:space="preserve">        del borrowed[student]</w:t>
      </w:r>
      <w:r>
        <w:br/>
        <w:t xml:space="preserve">        print(f"\nBook '{books[bid]['title']}' returned successfully!\n")</w:t>
      </w:r>
      <w:r>
        <w:br/>
        <w:t xml:space="preserve">    else:</w:t>
      </w:r>
      <w:r>
        <w:br/>
        <w:t xml:space="preserve">        print("\nNo record found for this borrowing.\n")</w:t>
      </w:r>
      <w:r>
        <w:br/>
      </w:r>
      <w:r>
        <w:br/>
        <w:t xml:space="preserve">    borrowed_list = [f"{s} -&gt; {b}" for s, b in borrowed.items()]</w:t>
      </w:r>
      <w:r>
        <w:br/>
        <w:t xml:space="preserve">    print("\nBorrowed Books List:")</w:t>
      </w:r>
      <w:r>
        <w:br/>
        <w:t xml:space="preserve">    for record in borrowed_list:</w:t>
      </w:r>
      <w:r>
        <w:br/>
        <w:t xml:space="preserve">        print(record)</w:t>
      </w:r>
      <w:r>
        <w:br/>
        <w:t xml:space="preserve">    print()</w:t>
      </w:r>
      <w:r>
        <w:br/>
      </w:r>
      <w:r>
        <w:br/>
        <w:t>def main_menu():</w:t>
      </w:r>
      <w:r>
        <w:br/>
        <w:t xml:space="preserve">    while True:</w:t>
      </w:r>
      <w:r>
        <w:br/>
        <w:t xml:space="preserve">        print("\n====== Library Book Manager ======")</w:t>
      </w:r>
      <w:r>
        <w:br/>
        <w:t xml:space="preserve">        print("1. Add Book")</w:t>
      </w:r>
      <w:r>
        <w:br/>
        <w:t xml:space="preserve">        print("2. View Books")</w:t>
      </w:r>
      <w:r>
        <w:br/>
        <w:t xml:space="preserve">        print("3. Search Book")</w:t>
      </w:r>
      <w:r>
        <w:br/>
        <w:t xml:space="preserve">        print("4. Borrow Book")</w:t>
      </w:r>
      <w:r>
        <w:br/>
        <w:t xml:space="preserve">        print("5. Return Book")</w:t>
      </w:r>
      <w:r>
        <w:br/>
        <w:t xml:space="preserve">        print("6. Exit")</w:t>
      </w:r>
      <w:r>
        <w:br/>
        <w:t xml:space="preserve">        choice = input("Enter your choice: ")</w:t>
      </w:r>
      <w:r>
        <w:br/>
      </w:r>
      <w:r>
        <w:br/>
        <w:t xml:space="preserve">        if choice == '1':</w:t>
      </w:r>
      <w:r>
        <w:br/>
        <w:t xml:space="preserve">            add_book()</w:t>
      </w:r>
      <w:r>
        <w:br/>
        <w:t xml:space="preserve">        elif choice == '2':</w:t>
      </w:r>
      <w:r>
        <w:br/>
        <w:t xml:space="preserve">            view_books()</w:t>
      </w:r>
      <w:r>
        <w:br/>
        <w:t xml:space="preserve">        elif choice == '3':</w:t>
      </w:r>
      <w:r>
        <w:br/>
        <w:t xml:space="preserve">            search_book()</w:t>
      </w:r>
      <w:r>
        <w:br/>
        <w:t xml:space="preserve">        elif choice == '4':</w:t>
      </w:r>
      <w:r>
        <w:br/>
        <w:t xml:space="preserve">            borrow_book()</w:t>
      </w:r>
      <w:r>
        <w:br/>
        <w:t xml:space="preserve">        elif choice == '5':</w:t>
      </w:r>
      <w:r>
        <w:br/>
        <w:t xml:space="preserve">            return_book()</w:t>
      </w:r>
      <w:r>
        <w:br/>
        <w:t xml:space="preserve">        elif choice == '6':</w:t>
      </w:r>
      <w:r>
        <w:br/>
        <w:t xml:space="preserve">            print("\nExiting... Thank you for using Library Manager!\n")</w:t>
      </w:r>
      <w:r>
        <w:br/>
        <w:t xml:space="preserve">            break</w:t>
      </w:r>
      <w:r>
        <w:br/>
        <w:t xml:space="preserve">        else:</w:t>
      </w:r>
      <w:r>
        <w:br/>
        <w:t xml:space="preserve">            print("\nInvalid choice. Try again!\n")</w:t>
      </w:r>
      <w:r>
        <w:br/>
      </w:r>
      <w:r>
        <w:lastRenderedPageBreak/>
        <w:br/>
        <w:t>if __name__ == "__main__":</w:t>
      </w:r>
      <w:r>
        <w:br/>
        <w:t xml:space="preserve">    print("\nWelcome to Library Inventory &amp; Borrowing System")</w:t>
      </w:r>
      <w:r>
        <w:br/>
        <w:t xml:space="preserve">    main_menu()</w:t>
      </w:r>
      <w:r>
        <w:br/>
      </w:r>
    </w:p>
    <w:sectPr w:rsidR="005D6D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112919">
    <w:abstractNumId w:val="8"/>
  </w:num>
  <w:num w:numId="2" w16cid:durableId="883759722">
    <w:abstractNumId w:val="6"/>
  </w:num>
  <w:num w:numId="3" w16cid:durableId="1961909892">
    <w:abstractNumId w:val="5"/>
  </w:num>
  <w:num w:numId="4" w16cid:durableId="1989433464">
    <w:abstractNumId w:val="4"/>
  </w:num>
  <w:num w:numId="5" w16cid:durableId="87167473">
    <w:abstractNumId w:val="7"/>
  </w:num>
  <w:num w:numId="6" w16cid:durableId="805781601">
    <w:abstractNumId w:val="3"/>
  </w:num>
  <w:num w:numId="7" w16cid:durableId="2006858216">
    <w:abstractNumId w:val="2"/>
  </w:num>
  <w:num w:numId="8" w16cid:durableId="678972950">
    <w:abstractNumId w:val="1"/>
  </w:num>
  <w:num w:numId="9" w16cid:durableId="59352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8AB"/>
    <w:rsid w:val="0029639D"/>
    <w:rsid w:val="00326F90"/>
    <w:rsid w:val="005D6D7F"/>
    <w:rsid w:val="007D23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80243"/>
  <w14:defaultImageDpi w14:val="300"/>
  <w15:docId w15:val="{8241272C-F58A-4F2E-879F-FFC6A6C9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Mathur</cp:lastModifiedBy>
  <cp:revision>2</cp:revision>
  <dcterms:created xsi:type="dcterms:W3CDTF">2025-11-28T16:05:00Z</dcterms:created>
  <dcterms:modified xsi:type="dcterms:W3CDTF">2025-11-28T16:05:00Z</dcterms:modified>
  <cp:category/>
</cp:coreProperties>
</file>