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FE8C" w14:textId="77777777" w:rsidR="009347D5" w:rsidRDefault="00000000">
      <w:pPr>
        <w:pStyle w:val="Heading1"/>
      </w:pPr>
      <w:r>
        <w:t>Assignment 01: Python Basics &amp; Student Profile CLI</w:t>
      </w:r>
    </w:p>
    <w:p w14:paraId="38C21501" w14:textId="2CBBE5D4" w:rsidR="009347D5" w:rsidRDefault="00000000">
      <w:r>
        <w:rPr>
          <w:b/>
        </w:rPr>
        <w:t xml:space="preserve">Name: </w:t>
      </w:r>
      <w:r w:rsidR="00E37C32">
        <w:t>Soumya Mathur</w:t>
      </w:r>
    </w:p>
    <w:p w14:paraId="08ACA088" w14:textId="1833C168" w:rsidR="009347D5" w:rsidRDefault="00000000">
      <w:r>
        <w:rPr>
          <w:b/>
        </w:rPr>
        <w:t xml:space="preserve">Roll No: </w:t>
      </w:r>
      <w:r w:rsidR="00E37C32">
        <w:t>2501660024</w:t>
      </w:r>
    </w:p>
    <w:p w14:paraId="61973ABA" w14:textId="77777777" w:rsidR="009347D5" w:rsidRDefault="00000000">
      <w:r>
        <w:rPr>
          <w:b/>
        </w:rPr>
        <w:t xml:space="preserve">Section: </w:t>
      </w:r>
      <w:r>
        <w:t>A</w:t>
      </w:r>
    </w:p>
    <w:p w14:paraId="01B4C9B1" w14:textId="77777777" w:rsidR="009347D5" w:rsidRDefault="00000000">
      <w:r>
        <w:rPr>
          <w:b/>
        </w:rPr>
        <w:t xml:space="preserve">Course: </w:t>
      </w:r>
      <w:r>
        <w:t>BCA (Cyber Security)</w:t>
      </w:r>
    </w:p>
    <w:p w14:paraId="0FAA2FCB" w14:textId="77777777" w:rsidR="009347D5" w:rsidRDefault="00000000">
      <w:r>
        <w:rPr>
          <w:b/>
        </w:rPr>
        <w:t xml:space="preserve">Semester: </w:t>
      </w:r>
      <w:r>
        <w:t>1st</w:t>
      </w:r>
    </w:p>
    <w:p w14:paraId="0EF843D6" w14:textId="77777777" w:rsidR="009347D5" w:rsidRDefault="00000000">
      <w:r>
        <w:rPr>
          <w:b/>
        </w:rPr>
        <w:t xml:space="preserve">Subject: </w:t>
      </w:r>
      <w:r>
        <w:t>Problem Solving with Python</w:t>
      </w:r>
    </w:p>
    <w:p w14:paraId="654F1EFD" w14:textId="77777777" w:rsidR="009347D5" w:rsidRDefault="00000000">
      <w:r>
        <w:rPr>
          <w:b/>
        </w:rPr>
        <w:t xml:space="preserve">Faculty: </w:t>
      </w:r>
      <w:r>
        <w:t>Ms. Neha Kaushik</w:t>
      </w:r>
    </w:p>
    <w:p w14:paraId="2764BD3B" w14:textId="77777777" w:rsidR="009347D5" w:rsidRDefault="00000000">
      <w:r>
        <w:rPr>
          <w:b/>
        </w:rPr>
        <w:t xml:space="preserve">Date: </w:t>
      </w:r>
      <w:r>
        <w:t>13 Nov 2025</w:t>
      </w:r>
    </w:p>
    <w:p w14:paraId="5EBC5ACC" w14:textId="77777777" w:rsidR="009347D5" w:rsidRDefault="00000000">
      <w:r>
        <w:br/>
      </w:r>
    </w:p>
    <w:p w14:paraId="7AF42031" w14:textId="77777777" w:rsidR="009347D5" w:rsidRDefault="00000000">
      <w:pPr>
        <w:pStyle w:val="Heading2"/>
      </w:pPr>
      <w:r>
        <w:t>Assignment Overview</w:t>
      </w:r>
    </w:p>
    <w:p w14:paraId="02840113" w14:textId="77777777" w:rsidR="009347D5" w:rsidRDefault="00000000">
      <w:r>
        <w:t>This assignment focuses on developing a Python-based Command Line Interface (CLI) application to collect and display student profile information. It demonstrates fundamental Python concepts such as variables, operators, strings, input/output handling, and file operations.</w:t>
      </w:r>
    </w:p>
    <w:p w14:paraId="1D29E064" w14:textId="77777777" w:rsidR="009347D5" w:rsidRDefault="00000000">
      <w:pPr>
        <w:pStyle w:val="Heading2"/>
      </w:pPr>
      <w:r>
        <w:t>Python Code Implementation</w:t>
      </w:r>
    </w:p>
    <w:p w14:paraId="6A920F6E" w14:textId="5F945E24" w:rsidR="009347D5" w:rsidRDefault="00000000">
      <w:r>
        <w:rPr>
          <w:rFonts w:ascii="Courier New" w:hAnsi="Courier New"/>
          <w:sz w:val="20"/>
        </w:rPr>
        <w:t># Name: Sarthak Rai</w:t>
      </w:r>
      <w:r>
        <w:rPr>
          <w:rFonts w:ascii="Courier New" w:hAnsi="Courier New"/>
          <w:sz w:val="20"/>
        </w:rPr>
        <w:br/>
        <w:t># Roll No: 2501660019</w:t>
      </w:r>
      <w:r>
        <w:rPr>
          <w:rFonts w:ascii="Courier New" w:hAnsi="Courier New"/>
          <w:sz w:val="20"/>
        </w:rPr>
        <w:br/>
        <w:t># Course: BCA (Cyber Security)</w:t>
      </w:r>
      <w:r>
        <w:rPr>
          <w:rFonts w:ascii="Courier New" w:hAnsi="Courier New"/>
          <w:sz w:val="20"/>
        </w:rPr>
        <w:br/>
        <w:t># Semester: 1st</w:t>
      </w:r>
      <w:r>
        <w:rPr>
          <w:rFonts w:ascii="Courier New" w:hAnsi="Courier New"/>
          <w:sz w:val="20"/>
        </w:rPr>
        <w:br/>
        <w:t># Subject: Problem Solving with Python</w:t>
      </w:r>
      <w:r>
        <w:rPr>
          <w:rFonts w:ascii="Courier New" w:hAnsi="Courier New"/>
          <w:sz w:val="20"/>
        </w:rPr>
        <w:br/>
        <w:t># Assignment: Unit-1 Mini Project</w:t>
      </w:r>
      <w:r>
        <w:rPr>
          <w:rFonts w:ascii="Courier New" w:hAnsi="Courier New"/>
          <w:sz w:val="20"/>
        </w:rPr>
        <w:br/>
        <w:t># Title: Student Profile Console App</w:t>
      </w:r>
      <w:r>
        <w:rPr>
          <w:rFonts w:ascii="Courier New" w:hAnsi="Courier New"/>
          <w:sz w:val="20"/>
        </w:rPr>
        <w:br/>
        <w:t># Date: 13 Nov 2025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print("======================================")</w:t>
      </w:r>
      <w:r>
        <w:rPr>
          <w:rFonts w:ascii="Courier New" w:hAnsi="Courier New"/>
          <w:sz w:val="20"/>
        </w:rPr>
        <w:br/>
        <w:t>print("     STUDENT PROFILE CONSOLE APP")</w:t>
      </w:r>
      <w:r>
        <w:rPr>
          <w:rFonts w:ascii="Courier New" w:hAnsi="Courier New"/>
          <w:sz w:val="20"/>
        </w:rPr>
        <w:br/>
        <w:t>print("======================================")</w:t>
      </w:r>
      <w:r>
        <w:rPr>
          <w:rFonts w:ascii="Courier New" w:hAnsi="Courier New"/>
          <w:sz w:val="20"/>
        </w:rPr>
        <w:br/>
        <w:t>print("Welcome! This tool will create your student profile.")</w:t>
      </w:r>
      <w:r>
        <w:rPr>
          <w:rFonts w:ascii="Courier New" w:hAnsi="Courier New"/>
          <w:sz w:val="20"/>
        </w:rPr>
        <w:br/>
        <w:t>print("Let's begin...\n")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Task 2: Input &amp; Variables</w:t>
      </w:r>
      <w:r>
        <w:rPr>
          <w:rFonts w:ascii="Courier New" w:hAnsi="Courier New"/>
          <w:sz w:val="20"/>
        </w:rPr>
        <w:br/>
        <w:t>full_name = input("Enter your full name: ")</w:t>
      </w:r>
      <w:r>
        <w:rPr>
          <w:rFonts w:ascii="Courier New" w:hAnsi="Courier New"/>
          <w:sz w:val="20"/>
        </w:rPr>
        <w:br/>
        <w:t>roll_number = input("Enter your roll number: ")</w:t>
      </w:r>
      <w:r>
        <w:rPr>
          <w:rFonts w:ascii="Courier New" w:hAnsi="Courier New"/>
          <w:sz w:val="20"/>
        </w:rPr>
        <w:br/>
        <w:t>program = input("Enter your program (e.g., BCA): ")</w:t>
      </w:r>
      <w:r>
        <w:rPr>
          <w:rFonts w:ascii="Courier New" w:hAnsi="Courier New"/>
          <w:sz w:val="20"/>
        </w:rPr>
        <w:br/>
        <w:t>university = input("Enter your university name: 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city = input("Enter your city: ")</w:t>
      </w:r>
      <w:r>
        <w:rPr>
          <w:rFonts w:ascii="Courier New" w:hAnsi="Courier New"/>
          <w:sz w:val="20"/>
        </w:rPr>
        <w:br/>
        <w:t>age = int(input("Enter your age: "))</w:t>
      </w:r>
      <w:r>
        <w:rPr>
          <w:rFonts w:ascii="Courier New" w:hAnsi="Courier New"/>
          <w:sz w:val="20"/>
        </w:rPr>
        <w:br/>
        <w:t>hobby = input("Enter your hobby: 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Task 3: Operators Demonstration</w:t>
      </w:r>
      <w:r>
        <w:rPr>
          <w:rFonts w:ascii="Courier New" w:hAnsi="Courier New"/>
          <w:sz w:val="20"/>
        </w:rPr>
        <w:br/>
        <w:t>print("\n--- Operator Demonstration ---")</w:t>
      </w:r>
      <w:r>
        <w:rPr>
          <w:rFonts w:ascii="Courier New" w:hAnsi="Courier New"/>
          <w:sz w:val="20"/>
        </w:rPr>
        <w:br/>
        <w:t>a = int(input("Enter first number: "))</w:t>
      </w:r>
      <w:r>
        <w:rPr>
          <w:rFonts w:ascii="Courier New" w:hAnsi="Courier New"/>
          <w:sz w:val="20"/>
        </w:rPr>
        <w:br/>
        <w:t>b = int(input("Enter second number: "))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print(f"Addition: {a + b}")</w:t>
      </w:r>
      <w:r>
        <w:rPr>
          <w:rFonts w:ascii="Courier New" w:hAnsi="Courier New"/>
          <w:sz w:val="20"/>
        </w:rPr>
        <w:br/>
        <w:t>print(f"Subtraction: {a - b}")</w:t>
      </w:r>
      <w:r>
        <w:rPr>
          <w:rFonts w:ascii="Courier New" w:hAnsi="Courier New"/>
          <w:sz w:val="20"/>
        </w:rPr>
        <w:br/>
        <w:t>print(f"Multiplication: {a * b}")</w:t>
      </w:r>
      <w:r>
        <w:rPr>
          <w:rFonts w:ascii="Courier New" w:hAnsi="Courier New"/>
          <w:sz w:val="20"/>
        </w:rPr>
        <w:br/>
        <w:t>print(f"Division: {a / b}")</w:t>
      </w:r>
      <w:r>
        <w:rPr>
          <w:rFonts w:ascii="Courier New" w:hAnsi="Courier New"/>
          <w:sz w:val="20"/>
        </w:rPr>
        <w:br/>
        <w:t>print(f"Modulus: {a % b}")</w:t>
      </w:r>
      <w:r>
        <w:rPr>
          <w:rFonts w:ascii="Courier New" w:hAnsi="Courier New"/>
          <w:sz w:val="20"/>
        </w:rPr>
        <w:br/>
        <w:t>print(f"Exponent: {a ** b}")</w:t>
      </w:r>
      <w:r>
        <w:rPr>
          <w:rFonts w:ascii="Courier New" w:hAnsi="Courier New"/>
          <w:sz w:val="20"/>
        </w:rPr>
        <w:br/>
        <w:t>print(f"Floor Division: {a // b}")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Assignment operators</w:t>
      </w:r>
      <w:r>
        <w:rPr>
          <w:rFonts w:ascii="Courier New" w:hAnsi="Courier New"/>
          <w:sz w:val="20"/>
        </w:rPr>
        <w:br/>
        <w:t>x = a</w:t>
      </w:r>
      <w:r>
        <w:rPr>
          <w:rFonts w:ascii="Courier New" w:hAnsi="Courier New"/>
          <w:sz w:val="20"/>
        </w:rPr>
        <w:br/>
        <w:t>x += b</w:t>
      </w:r>
      <w:r>
        <w:rPr>
          <w:rFonts w:ascii="Courier New" w:hAnsi="Courier New"/>
          <w:sz w:val="20"/>
        </w:rPr>
        <w:br/>
        <w:t>print(f"x += b → {x}")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x -= b</w:t>
      </w:r>
      <w:r>
        <w:rPr>
          <w:rFonts w:ascii="Courier New" w:hAnsi="Courier New"/>
          <w:sz w:val="20"/>
        </w:rPr>
        <w:br/>
        <w:t>print(f"x -= b → {x}")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Comparison operators</w:t>
      </w:r>
      <w:r>
        <w:rPr>
          <w:rFonts w:ascii="Courier New" w:hAnsi="Courier New"/>
          <w:sz w:val="20"/>
        </w:rPr>
        <w:br/>
        <w:t>print(f"a == b: {a == b}")</w:t>
      </w:r>
      <w:r>
        <w:rPr>
          <w:rFonts w:ascii="Courier New" w:hAnsi="Courier New"/>
          <w:sz w:val="20"/>
        </w:rPr>
        <w:br/>
        <w:t>print(f"a &gt; b: {a &gt; b}")</w:t>
      </w:r>
      <w:r>
        <w:rPr>
          <w:rFonts w:ascii="Courier New" w:hAnsi="Courier New"/>
          <w:sz w:val="20"/>
        </w:rPr>
        <w:br/>
        <w:t>print(f"a &lt; b: {a &lt; b}")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Logical operators</w:t>
      </w:r>
      <w:r>
        <w:rPr>
          <w:rFonts w:ascii="Courier New" w:hAnsi="Courier New"/>
          <w:sz w:val="20"/>
        </w:rPr>
        <w:br/>
        <w:t>print(f"(a &gt; 0 and b &gt; 0): {(a &gt; 0 and b &gt; 0)}")</w:t>
      </w:r>
      <w:r>
        <w:rPr>
          <w:rFonts w:ascii="Courier New" w:hAnsi="Courier New"/>
          <w:sz w:val="20"/>
        </w:rPr>
        <w:br/>
        <w:t>print(f"(a &gt; 0 or b &gt; 0): {(a &gt; 0 or b &gt; 0)}")</w:t>
      </w:r>
      <w:r>
        <w:rPr>
          <w:rFonts w:ascii="Courier New" w:hAnsi="Courier New"/>
          <w:sz w:val="20"/>
        </w:rPr>
        <w:br/>
        <w:t>print(f"not(a &gt; b): {not(a &gt; b)}")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Identity operators</w:t>
      </w:r>
      <w:r>
        <w:rPr>
          <w:rFonts w:ascii="Courier New" w:hAnsi="Courier New"/>
          <w:sz w:val="20"/>
        </w:rPr>
        <w:br/>
        <w:t>print(f"a is b: {a is b}")</w:t>
      </w:r>
      <w:r>
        <w:rPr>
          <w:rFonts w:ascii="Courier New" w:hAnsi="Courier New"/>
          <w:sz w:val="20"/>
        </w:rPr>
        <w:br/>
        <w:t>print(f"a is not b: {a is not b}")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Membership operators</w:t>
      </w:r>
      <w:r>
        <w:rPr>
          <w:rFonts w:ascii="Courier New" w:hAnsi="Courier New"/>
          <w:sz w:val="20"/>
        </w:rPr>
        <w:br/>
        <w:t>text = "python programming"</w:t>
      </w:r>
      <w:r>
        <w:rPr>
          <w:rFonts w:ascii="Courier New" w:hAnsi="Courier New"/>
          <w:sz w:val="20"/>
        </w:rPr>
        <w:br/>
        <w:t>print(f"'p' in text: {'p' in text}")</w:t>
      </w:r>
      <w:r>
        <w:rPr>
          <w:rFonts w:ascii="Courier New" w:hAnsi="Courier New"/>
          <w:sz w:val="20"/>
        </w:rPr>
        <w:br/>
        <w:t>print(f"'z' not in text: {'z' not in text}")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Task 4: Python Strings &amp; Formatting</w:t>
      </w:r>
      <w:r>
        <w:rPr>
          <w:rFonts w:ascii="Courier New" w:hAnsi="Courier New"/>
          <w:sz w:val="20"/>
        </w:rPr>
        <w:br/>
        <w:t>print("\n--- String Operations ---")</w:t>
      </w:r>
      <w:r>
        <w:rPr>
          <w:rFonts w:ascii="Courier New" w:hAnsi="Courier New"/>
          <w:sz w:val="20"/>
        </w:rPr>
        <w:br/>
        <w:t>print("Uppercase:", full_name.upper())</w:t>
      </w:r>
      <w:r>
        <w:rPr>
          <w:rFonts w:ascii="Courier New" w:hAnsi="Courier New"/>
          <w:sz w:val="20"/>
        </w:rPr>
        <w:br/>
        <w:t>print("Lowercase:", full_name.lower())</w:t>
      </w:r>
      <w:r>
        <w:rPr>
          <w:rFonts w:ascii="Courier New" w:hAnsi="Courier New"/>
          <w:sz w:val="20"/>
        </w:rPr>
        <w:br/>
        <w:t>print("Title case:", full_name.title())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print("Replaced:", full_name.replace(" ", "_"))</w:t>
      </w:r>
      <w:r>
        <w:rPr>
          <w:rFonts w:ascii="Courier New" w:hAnsi="Courier New"/>
          <w:sz w:val="20"/>
        </w:rPr>
        <w:br/>
        <w:t>print("Count of 'a':", full_name.count("a"))</w:t>
      </w:r>
      <w:r>
        <w:rPr>
          <w:rFonts w:ascii="Courier New" w:hAnsi="Courier New"/>
          <w:sz w:val="20"/>
        </w:rPr>
        <w:br/>
        <w:t>print("\tThis\tuses\ttabs\nand\nnewlines\"for\"spacing")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Task 5: Final Output — Student Profile Card</w:t>
      </w:r>
      <w:r>
        <w:rPr>
          <w:rFonts w:ascii="Courier New" w:hAnsi="Courier New"/>
          <w:sz w:val="20"/>
        </w:rPr>
        <w:br/>
        <w:t>print("\n----------------------------------------")</w:t>
      </w:r>
      <w:r>
        <w:rPr>
          <w:rFonts w:ascii="Courier New" w:hAnsi="Courier New"/>
          <w:sz w:val="20"/>
        </w:rPr>
        <w:br/>
        <w:t>print("          STUDENT PROFILE SYSTEM")</w:t>
      </w:r>
      <w:r>
        <w:rPr>
          <w:rFonts w:ascii="Courier New" w:hAnsi="Courier New"/>
          <w:sz w:val="20"/>
        </w:rPr>
        <w:br/>
        <w:t>print("----------------------------------------")</w:t>
      </w:r>
      <w:r>
        <w:rPr>
          <w:rFonts w:ascii="Courier New" w:hAnsi="Courier New"/>
          <w:sz w:val="20"/>
        </w:rPr>
        <w:br/>
        <w:t>print(f"Name:            {full_name}")</w:t>
      </w:r>
      <w:r>
        <w:rPr>
          <w:rFonts w:ascii="Courier New" w:hAnsi="Courier New"/>
          <w:sz w:val="20"/>
        </w:rPr>
        <w:br/>
        <w:t>print(f"Roll No:         {roll_number}")</w:t>
      </w:r>
      <w:r>
        <w:rPr>
          <w:rFonts w:ascii="Courier New" w:hAnsi="Courier New"/>
          <w:sz w:val="20"/>
        </w:rPr>
        <w:br/>
        <w:t>print(f"Course:          {program}")</w:t>
      </w:r>
      <w:r>
        <w:rPr>
          <w:rFonts w:ascii="Courier New" w:hAnsi="Courier New"/>
          <w:sz w:val="20"/>
        </w:rPr>
        <w:br/>
        <w:t>print(f"University:      {university}")</w:t>
      </w:r>
      <w:r>
        <w:rPr>
          <w:rFonts w:ascii="Courier New" w:hAnsi="Courier New"/>
          <w:sz w:val="20"/>
        </w:rPr>
        <w:br/>
        <w:t>print(f"City:            {city}")</w:t>
      </w:r>
      <w:r>
        <w:rPr>
          <w:rFonts w:ascii="Courier New" w:hAnsi="Courier New"/>
          <w:sz w:val="20"/>
        </w:rPr>
        <w:br/>
        <w:t>print(f"Age:             {age}")</w:t>
      </w:r>
      <w:r>
        <w:rPr>
          <w:rFonts w:ascii="Courier New" w:hAnsi="Courier New"/>
          <w:sz w:val="20"/>
        </w:rPr>
        <w:br/>
        <w:t>print(f"Hobby:           {hobby}")</w:t>
      </w:r>
      <w:r>
        <w:rPr>
          <w:rFonts w:ascii="Courier New" w:hAnsi="Courier New"/>
          <w:sz w:val="20"/>
        </w:rPr>
        <w:br/>
        <w:t>print("----------------------------------------")</w:t>
      </w:r>
      <w:r>
        <w:rPr>
          <w:rFonts w:ascii="Courier New" w:hAnsi="Courier New"/>
          <w:sz w:val="20"/>
        </w:rPr>
        <w:br/>
        <w:t>print("Welcome to Python Programming!")</w:t>
      </w:r>
      <w:r>
        <w:rPr>
          <w:rFonts w:ascii="Courier New" w:hAnsi="Courier New"/>
          <w:sz w:val="20"/>
        </w:rPr>
        <w:br/>
        <w:t>print("----------------------------------------")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Task 6: Bonus Task</w:t>
      </w:r>
      <w:r>
        <w:rPr>
          <w:rFonts w:ascii="Courier New" w:hAnsi="Courier New"/>
          <w:sz w:val="20"/>
        </w:rPr>
        <w:br/>
        <w:t>save = input("\nDo you want to save your profile? (yes/no): ").lower()</w:t>
      </w:r>
      <w:r>
        <w:rPr>
          <w:rFonts w:ascii="Courier New" w:hAnsi="Courier New"/>
          <w:sz w:val="20"/>
        </w:rPr>
        <w:br/>
        <w:t>if save == "yes":</w:t>
      </w:r>
      <w:r>
        <w:rPr>
          <w:rFonts w:ascii="Courier New" w:hAnsi="Courier New"/>
          <w:sz w:val="20"/>
        </w:rPr>
        <w:br/>
        <w:t xml:space="preserve">    with open("student_profile.txt", "w") as file:</w:t>
      </w:r>
      <w:r>
        <w:rPr>
          <w:rFonts w:ascii="Courier New" w:hAnsi="Courier New"/>
          <w:sz w:val="20"/>
        </w:rPr>
        <w:br/>
        <w:t xml:space="preserve">        file.write(f"Student Name: {full_name}\n")</w:t>
      </w:r>
      <w:r>
        <w:rPr>
          <w:rFonts w:ascii="Courier New" w:hAnsi="Courier New"/>
          <w:sz w:val="20"/>
        </w:rPr>
        <w:br/>
        <w:t xml:space="preserve">        file.write(f"Roll Number: {roll_number}\n")</w:t>
      </w:r>
      <w:r>
        <w:rPr>
          <w:rFonts w:ascii="Courier New" w:hAnsi="Courier New"/>
          <w:sz w:val="20"/>
        </w:rPr>
        <w:br/>
        <w:t xml:space="preserve">        file.write(f"Course: {program}\n")</w:t>
      </w:r>
      <w:r>
        <w:rPr>
          <w:rFonts w:ascii="Courier New" w:hAnsi="Courier New"/>
          <w:sz w:val="20"/>
        </w:rPr>
        <w:br/>
        <w:t xml:space="preserve">        file.write(f"University: {university}\n")</w:t>
      </w:r>
      <w:r>
        <w:rPr>
          <w:rFonts w:ascii="Courier New" w:hAnsi="Courier New"/>
          <w:sz w:val="20"/>
        </w:rPr>
        <w:br/>
        <w:t xml:space="preserve">        file.write(f"City: {city}\n")</w:t>
      </w:r>
      <w:r>
        <w:rPr>
          <w:rFonts w:ascii="Courier New" w:hAnsi="Courier New"/>
          <w:sz w:val="20"/>
        </w:rPr>
        <w:br/>
        <w:t xml:space="preserve">        file.write(f"Age: {age}\n")</w:t>
      </w:r>
      <w:r>
        <w:rPr>
          <w:rFonts w:ascii="Courier New" w:hAnsi="Courier New"/>
          <w:sz w:val="20"/>
        </w:rPr>
        <w:br/>
        <w:t xml:space="preserve">        file.write(f"Hobby: {hobby}\n")</w:t>
      </w:r>
      <w:r>
        <w:rPr>
          <w:rFonts w:ascii="Courier New" w:hAnsi="Courier New"/>
          <w:sz w:val="20"/>
        </w:rPr>
        <w:br/>
        <w:t xml:space="preserve">    print("Profile saved successfully as student_profile.txt")</w:t>
      </w:r>
      <w:r>
        <w:rPr>
          <w:rFonts w:ascii="Courier New" w:hAnsi="Courier New"/>
          <w:sz w:val="20"/>
        </w:rPr>
        <w:br/>
        <w:t>else:</w:t>
      </w:r>
      <w:r>
        <w:rPr>
          <w:rFonts w:ascii="Courier New" w:hAnsi="Courier New"/>
          <w:sz w:val="20"/>
        </w:rPr>
        <w:br/>
        <w:t xml:space="preserve">    print("Profile not saved.")</w:t>
      </w:r>
      <w:r>
        <w:rPr>
          <w:rFonts w:ascii="Courier New" w:hAnsi="Courier New"/>
          <w:sz w:val="20"/>
        </w:rPr>
        <w:br/>
      </w:r>
    </w:p>
    <w:p w14:paraId="0066DB29" w14:textId="77777777" w:rsidR="009347D5" w:rsidRDefault="00000000">
      <w:pPr>
        <w:pStyle w:val="Heading2"/>
      </w:pPr>
      <w:r>
        <w:t>Conclusion</w:t>
      </w:r>
    </w:p>
    <w:p w14:paraId="04F27277" w14:textId="77777777" w:rsidR="009347D5" w:rsidRDefault="00000000">
      <w:r>
        <w:t>This Python mini-project demonstrates the use of basic syntax, variables, operators, and input/output functions. It also introduces students to file handling by saving profile data. The assignment helped reinforce core programming concepts and improve logical thinking.</w:t>
      </w:r>
    </w:p>
    <w:sectPr w:rsidR="009347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234398">
    <w:abstractNumId w:val="8"/>
  </w:num>
  <w:num w:numId="2" w16cid:durableId="1322123391">
    <w:abstractNumId w:val="6"/>
  </w:num>
  <w:num w:numId="3" w16cid:durableId="731851811">
    <w:abstractNumId w:val="5"/>
  </w:num>
  <w:num w:numId="4" w16cid:durableId="409423972">
    <w:abstractNumId w:val="4"/>
  </w:num>
  <w:num w:numId="5" w16cid:durableId="1131746483">
    <w:abstractNumId w:val="7"/>
  </w:num>
  <w:num w:numId="6" w16cid:durableId="257560504">
    <w:abstractNumId w:val="3"/>
  </w:num>
  <w:num w:numId="7" w16cid:durableId="412898083">
    <w:abstractNumId w:val="2"/>
  </w:num>
  <w:num w:numId="8" w16cid:durableId="873999799">
    <w:abstractNumId w:val="1"/>
  </w:num>
  <w:num w:numId="9" w16cid:durableId="1354842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347D5"/>
    <w:rsid w:val="00AA1D8D"/>
    <w:rsid w:val="00AB6AA4"/>
    <w:rsid w:val="00B47730"/>
    <w:rsid w:val="00CB0664"/>
    <w:rsid w:val="00E37C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1E7F7"/>
  <w14:defaultImageDpi w14:val="300"/>
  <w15:docId w15:val="{4E2C99BE-9CF7-4D68-A6F9-B9271FD9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Soumya Mathur</cp:lastModifiedBy>
  <cp:revision>2</cp:revision>
  <dcterms:created xsi:type="dcterms:W3CDTF">2025-11-19T05:42:00Z</dcterms:created>
  <dcterms:modified xsi:type="dcterms:W3CDTF">2025-11-19T05:42:00Z</dcterms:modified>
  <cp:category/>
</cp:coreProperties>
</file>